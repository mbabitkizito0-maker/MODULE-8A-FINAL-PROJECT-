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DB9A" w14:textId="77777777" w:rsidR="006A2856" w:rsidRDefault="00000000">
      <w:pPr>
        <w:jc w:val="center"/>
      </w:pPr>
      <w:r>
        <w:rPr>
          <w:b/>
          <w:sz w:val="36"/>
        </w:rPr>
        <w:t>Module 8A: Final Project</w:t>
      </w:r>
    </w:p>
    <w:p w14:paraId="4145699A" w14:textId="386F1C48" w:rsidR="006A2856" w:rsidRDefault="006A2856" w:rsidP="00C919B0"/>
    <w:p w14:paraId="2E36C2FC" w14:textId="05E305EE" w:rsidR="00BC068E" w:rsidRDefault="00A257E4" w:rsidP="00BC068E">
      <w:r>
        <w:t>KIZITO NJANG MBABI</w:t>
      </w:r>
      <w:r w:rsidR="00BC068E">
        <w:t>T</w:t>
      </w:r>
    </w:p>
    <w:p w14:paraId="408FF839" w14:textId="3AB7D3E2" w:rsidR="006406B7" w:rsidRPr="00BC068E" w:rsidRDefault="00BC068E" w:rsidP="00BC068E">
      <w:r>
        <w:rPr>
          <w:rFonts w:ascii="Lato" w:eastAsia="Times New Roman" w:hAnsi="Lato" w:cs="Times New Roman"/>
          <w:b/>
          <w:bCs/>
          <w:color w:val="666666"/>
          <w:kern w:val="36"/>
          <w:sz w:val="40"/>
          <w:szCs w:val="40"/>
        </w:rPr>
        <w:t>C</w:t>
      </w:r>
      <w:r w:rsidR="00D4298E">
        <w:rPr>
          <w:rFonts w:ascii="Lato" w:eastAsia="Times New Roman" w:hAnsi="Lato" w:cs="Times New Roman"/>
          <w:b/>
          <w:bCs/>
          <w:color w:val="666666"/>
          <w:kern w:val="36"/>
          <w:sz w:val="40"/>
          <w:szCs w:val="40"/>
        </w:rPr>
        <w:t>OURSE:</w:t>
      </w:r>
      <w:r w:rsidR="00C919B0">
        <w:rPr>
          <w:rFonts w:ascii="Lato" w:eastAsia="Times New Roman" w:hAnsi="Lato" w:cs="Times New Roman"/>
          <w:b/>
          <w:bCs/>
          <w:color w:val="666666"/>
          <w:kern w:val="36"/>
          <w:sz w:val="40"/>
          <w:szCs w:val="40"/>
        </w:rPr>
        <w:t xml:space="preserve"> </w:t>
      </w:r>
      <w:r w:rsidR="006406B7" w:rsidRPr="006406B7">
        <w:rPr>
          <w:rFonts w:ascii="Lato" w:eastAsia="Times New Roman" w:hAnsi="Lato" w:cs="Times New Roman"/>
          <w:b/>
          <w:bCs/>
          <w:color w:val="666666"/>
          <w:kern w:val="36"/>
          <w:sz w:val="40"/>
          <w:szCs w:val="40"/>
        </w:rPr>
        <w:t>1AH-Fall 2026-Computer Science I SWCP</w:t>
      </w:r>
    </w:p>
    <w:p w14:paraId="231107AF" w14:textId="6E327E31" w:rsidR="006A2856" w:rsidRDefault="006A2856"/>
    <w:p w14:paraId="5F607F9E" w14:textId="77777777" w:rsidR="006A2856" w:rsidRPr="00BC1A18" w:rsidRDefault="00000000">
      <w:pPr>
        <w:pStyle w:val="Heading1"/>
        <w:rPr>
          <w:color w:val="000000" w:themeColor="text1"/>
        </w:rPr>
      </w:pPr>
      <w:r w:rsidRPr="00BC1A18">
        <w:rPr>
          <w:color w:val="000000" w:themeColor="text1"/>
        </w:rPr>
        <w:t>Project purpose</w:t>
      </w:r>
    </w:p>
    <w:p w14:paraId="140CAF56" w14:textId="0A88BC98" w:rsidR="006A2856" w:rsidRDefault="00000000">
      <w:r>
        <w:t xml:space="preserve">This C++ program processes the coordinate data supplied in “M08 Final Project InputData.docx” and prints the characters on a </w:t>
      </w:r>
      <w:proofErr w:type="gramStart"/>
      <w:r>
        <w:t>two</w:t>
      </w:r>
      <w:r w:rsidR="00C919B0">
        <w:t xml:space="preserve"> </w:t>
      </w:r>
      <w:r>
        <w:t>dimensional</w:t>
      </w:r>
      <w:proofErr w:type="gramEnd"/>
      <w:r>
        <w:t xml:space="preserve"> grid. The printed grid is intended to display the block</w:t>
      </w:r>
      <w:r w:rsidR="00D4298E">
        <w:t xml:space="preserve"> </w:t>
      </w:r>
      <w:r>
        <w:t>annotated pattern from the assignment.</w:t>
      </w:r>
    </w:p>
    <w:p w14:paraId="45AF2F0A" w14:textId="77777777" w:rsidR="006A2856" w:rsidRPr="00BC1A18" w:rsidRDefault="00000000">
      <w:pPr>
        <w:pStyle w:val="Heading1"/>
        <w:rPr>
          <w:color w:val="000000" w:themeColor="text1"/>
        </w:rPr>
      </w:pPr>
      <w:r w:rsidRPr="00BC1A18">
        <w:rPr>
          <w:color w:val="000000" w:themeColor="text1"/>
        </w:rPr>
        <w:t>Input data</w:t>
      </w:r>
    </w:p>
    <w:p w14:paraId="6CAC6055" w14:textId="77777777" w:rsidR="006A2856" w:rsidRDefault="00000000">
      <w:r>
        <w:t>Each input record contains three fields: x-coordinate, character (█ or ░), and y-coordinate. The program includes the supplied records in a multiline string so it can run in an online C++ compiler without needing to upload a separate data file.</w:t>
      </w:r>
    </w:p>
    <w:p w14:paraId="2BF88495" w14:textId="77777777" w:rsidR="006A2856" w:rsidRPr="00BC1A18" w:rsidRDefault="00000000">
      <w:pPr>
        <w:pStyle w:val="Heading1"/>
        <w:rPr>
          <w:color w:val="000000" w:themeColor="text1"/>
        </w:rPr>
      </w:pPr>
      <w:r w:rsidRPr="00BC1A18">
        <w:rPr>
          <w:color w:val="000000" w:themeColor="text1"/>
        </w:rPr>
        <w:t>Program algorithm</w:t>
      </w:r>
    </w:p>
    <w:p w14:paraId="78030A96" w14:textId="77777777" w:rsidR="006A2856" w:rsidRDefault="00000000">
      <w:pPr>
        <w:pStyle w:val="ListNumber"/>
      </w:pPr>
      <w:r>
        <w:t>Parse each x-coordinate, character, and y-coordinate into a Point record.</w:t>
      </w:r>
    </w:p>
    <w:p w14:paraId="27BA211E" w14:textId="77777777" w:rsidR="006A2856" w:rsidRDefault="00000000">
      <w:pPr>
        <w:pStyle w:val="ListNumber"/>
      </w:pPr>
      <w:r>
        <w:t>Find the maximum x and y coordinates in the input.</w:t>
      </w:r>
    </w:p>
    <w:p w14:paraId="2A9542DB" w14:textId="2775295F" w:rsidR="006A2856" w:rsidRDefault="00000000">
      <w:pPr>
        <w:pStyle w:val="ListNumber"/>
      </w:pPr>
      <w:r>
        <w:t xml:space="preserve">Create a </w:t>
      </w:r>
      <w:proofErr w:type="gramStart"/>
      <w:r>
        <w:t>two</w:t>
      </w:r>
      <w:r w:rsidR="00C919B0">
        <w:t xml:space="preserve"> </w:t>
      </w:r>
      <w:r>
        <w:t>dimensional</w:t>
      </w:r>
      <w:proofErr w:type="gramEnd"/>
      <w:r>
        <w:t xml:space="preserve"> grid with </w:t>
      </w:r>
      <w:proofErr w:type="spellStart"/>
      <w:r>
        <w:t>maxY</w:t>
      </w:r>
      <w:proofErr w:type="spellEnd"/>
      <w:r>
        <w:t xml:space="preserve"> + 1 </w:t>
      </w:r>
      <w:proofErr w:type="gramStart"/>
      <w:r>
        <w:t>rows</w:t>
      </w:r>
      <w:proofErr w:type="gramEnd"/>
      <w:r>
        <w:t xml:space="preserve"> and maxX + 1 columns, initialized with spaces.</w:t>
      </w:r>
    </w:p>
    <w:p w14:paraId="3B32A5EC" w14:textId="77777777" w:rsidR="006A2856" w:rsidRDefault="00000000">
      <w:pPr>
        <w:pStyle w:val="ListNumber"/>
      </w:pPr>
      <w:r>
        <w:t>Place each input character at grid[y][x].</w:t>
      </w:r>
    </w:p>
    <w:p w14:paraId="21142AD3" w14:textId="77777777" w:rsidR="006A2856" w:rsidRDefault="00000000">
      <w:pPr>
        <w:pStyle w:val="ListNumber"/>
      </w:pPr>
      <w:r>
        <w:t>Print the grid one row at a time so the pattern can be viewed.</w:t>
      </w:r>
    </w:p>
    <w:p w14:paraId="1DBB9D32" w14:textId="77777777" w:rsidR="006A2856" w:rsidRPr="00BC1A18" w:rsidRDefault="00000000">
      <w:pPr>
        <w:pStyle w:val="Heading1"/>
        <w:rPr>
          <w:color w:val="000000" w:themeColor="text1"/>
        </w:rPr>
      </w:pPr>
      <w:r w:rsidRPr="00BC1A18">
        <w:rPr>
          <w:color w:val="000000" w:themeColor="text1"/>
        </w:rPr>
        <w:t>How to compile and run</w:t>
      </w:r>
    </w:p>
    <w:p w14:paraId="418A5803" w14:textId="77777777" w:rsidR="006A2856" w:rsidRDefault="00000000">
      <w:r>
        <w:t>Open M08_Final_Project.cpp in a C++17-compatible compiler (for example, Programiz or Visual Studio Code), run the program, and inspect the output panel. Use a monospaced font and a wide output panel to preserve the grid alignment.</w:t>
      </w:r>
    </w:p>
    <w:p w14:paraId="735F448D" w14:textId="77777777" w:rsidR="006A2856" w:rsidRPr="00BC1A18" w:rsidRDefault="00000000">
      <w:pPr>
        <w:pStyle w:val="Heading1"/>
        <w:rPr>
          <w:color w:val="000000" w:themeColor="text1"/>
        </w:rPr>
      </w:pPr>
      <w:r w:rsidRPr="00BC1A18">
        <w:rPr>
          <w:color w:val="000000" w:themeColor="text1"/>
        </w:rPr>
        <w:t>Expected output and verification</w:t>
      </w:r>
    </w:p>
    <w:p w14:paraId="28D5D0C8" w14:textId="77777777" w:rsidR="006A2856" w:rsidRDefault="00000000">
      <w:r>
        <w:t>The program prints “REVEALED OUTPUT,” followed by the coordinate grid. The heading is only a label; the grid itself is the result. Verify the displayed pattern against the assignment example or ask the instructor if the rendered pattern does not reveal a recognizable answer. Successful compilation by itself does not prove that the decoded pattern is correct.</w:t>
      </w:r>
    </w:p>
    <w:p w14:paraId="2DB7505D" w14:textId="77777777" w:rsidR="006A2856" w:rsidRPr="00BC1A18" w:rsidRDefault="00000000">
      <w:pPr>
        <w:pStyle w:val="Heading1"/>
        <w:rPr>
          <w:color w:val="000000" w:themeColor="text1"/>
        </w:rPr>
      </w:pPr>
      <w:r w:rsidRPr="00BC1A18">
        <w:rPr>
          <w:color w:val="000000" w:themeColor="text1"/>
        </w:rPr>
        <w:t>Files included</w:t>
      </w:r>
    </w:p>
    <w:p w14:paraId="6C92D31A" w14:textId="4463E6DF" w:rsidR="006A2856" w:rsidRDefault="00000000">
      <w:pPr>
        <w:pStyle w:val="ListBullet"/>
      </w:pPr>
      <w:r>
        <w:t>M08</w:t>
      </w:r>
      <w:r w:rsidR="00BC1A18">
        <w:t xml:space="preserve"> </w:t>
      </w:r>
      <w:r>
        <w:t>Final</w:t>
      </w:r>
      <w:r w:rsidR="00BC1A18">
        <w:t xml:space="preserve"> </w:t>
      </w:r>
      <w:r>
        <w:t xml:space="preserve">Project.cpp </w:t>
      </w:r>
      <w:proofErr w:type="gramStart"/>
      <w:r>
        <w:t>complete</w:t>
      </w:r>
      <w:proofErr w:type="gramEnd"/>
      <w:r>
        <w:t xml:space="preserve"> C++ source code with the supplied input data.</w:t>
      </w:r>
    </w:p>
    <w:p w14:paraId="57B98C0C" w14:textId="63D33E28" w:rsidR="006A2856" w:rsidRDefault="00000000">
      <w:pPr>
        <w:pStyle w:val="ListBullet"/>
      </w:pPr>
      <w:r>
        <w:lastRenderedPageBreak/>
        <w:t>Program</w:t>
      </w:r>
      <w:r w:rsidR="00C919B0">
        <w:t xml:space="preserve"> </w:t>
      </w:r>
      <w:r>
        <w:t xml:space="preserve">Output.txt </w:t>
      </w:r>
      <w:r w:rsidR="00C919B0">
        <w:t xml:space="preserve"> </w:t>
      </w:r>
      <w:r>
        <w:t xml:space="preserve"> text output from a local test run.</w:t>
      </w:r>
    </w:p>
    <w:p w14:paraId="043E8F17" w14:textId="65B45F10" w:rsidR="006A2856" w:rsidRDefault="00000000">
      <w:pPr>
        <w:pStyle w:val="ListBullet"/>
      </w:pPr>
      <w:r>
        <w:t>Flowchart.png flowchart of the program logic.</w:t>
      </w:r>
    </w:p>
    <w:p w14:paraId="6F0419F4" w14:textId="529F2025" w:rsidR="006A2856" w:rsidRDefault="00000000">
      <w:pPr>
        <w:pStyle w:val="ListBullet"/>
      </w:pPr>
      <w:r>
        <w:t>UML</w:t>
      </w:r>
      <w:r w:rsidR="00C919B0">
        <w:t xml:space="preserve"> </w:t>
      </w:r>
      <w:proofErr w:type="gramStart"/>
      <w:r>
        <w:t>Diagram.png  UML</w:t>
      </w:r>
      <w:proofErr w:type="gramEnd"/>
      <w:r>
        <w:t>-style diagram of the Point structure and main processing flow.</w:t>
      </w:r>
    </w:p>
    <w:p w14:paraId="0B64931D" w14:textId="1773DC2B" w:rsidR="006A2856" w:rsidRDefault="006A2856"/>
    <w:sectPr w:rsidR="006A2856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448677">
    <w:abstractNumId w:val="8"/>
  </w:num>
  <w:num w:numId="2" w16cid:durableId="443815783">
    <w:abstractNumId w:val="6"/>
  </w:num>
  <w:num w:numId="3" w16cid:durableId="1008943806">
    <w:abstractNumId w:val="5"/>
  </w:num>
  <w:num w:numId="4" w16cid:durableId="1854176850">
    <w:abstractNumId w:val="4"/>
  </w:num>
  <w:num w:numId="5" w16cid:durableId="1345522497">
    <w:abstractNumId w:val="7"/>
  </w:num>
  <w:num w:numId="6" w16cid:durableId="1252081420">
    <w:abstractNumId w:val="3"/>
  </w:num>
  <w:num w:numId="7" w16cid:durableId="752046035">
    <w:abstractNumId w:val="2"/>
  </w:num>
  <w:num w:numId="8" w16cid:durableId="2019307817">
    <w:abstractNumId w:val="1"/>
  </w:num>
  <w:num w:numId="9" w16cid:durableId="611278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67E"/>
    <w:rsid w:val="0006063C"/>
    <w:rsid w:val="0012297F"/>
    <w:rsid w:val="0015074B"/>
    <w:rsid w:val="001C7B1E"/>
    <w:rsid w:val="0029639D"/>
    <w:rsid w:val="00326F90"/>
    <w:rsid w:val="006406B7"/>
    <w:rsid w:val="006A2856"/>
    <w:rsid w:val="00A257E4"/>
    <w:rsid w:val="00AA1D8D"/>
    <w:rsid w:val="00B47730"/>
    <w:rsid w:val="00BC068E"/>
    <w:rsid w:val="00BC1A18"/>
    <w:rsid w:val="00C919B0"/>
    <w:rsid w:val="00CB0664"/>
    <w:rsid w:val="00D4298E"/>
    <w:rsid w:val="00E22D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156A1"/>
  <w14:defaultImageDpi w14:val="300"/>
  <w15:docId w15:val="{6983EC28-6844-4A00-A891-778CB01F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kizito mbabit</cp:lastModifiedBy>
  <cp:revision>10</cp:revision>
  <dcterms:created xsi:type="dcterms:W3CDTF">2026-10-16T03:03:00Z</dcterms:created>
  <dcterms:modified xsi:type="dcterms:W3CDTF">2026-10-16T03:13:00Z</dcterms:modified>
  <cp:category/>
</cp:coreProperties>
</file>